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D969" w14:textId="0AEE991E" w:rsidR="009C7DD0" w:rsidRPr="002C0AAB" w:rsidRDefault="002C0AAB">
      <w:pPr>
        <w:pStyle w:val="aa"/>
        <w:rPr>
          <w:rFonts w:asciiTheme="minorEastAsia" w:eastAsiaTheme="minorEastAsia" w:hAnsiTheme="minorEastAsia"/>
        </w:rPr>
      </w:pPr>
      <w:r w:rsidRPr="002C0AAB">
        <w:rPr>
          <w:rFonts w:asciiTheme="minorEastAsia" w:eastAsiaTheme="minorEastAsia" w:hAnsiTheme="minorEastAsia" w:hint="eastAsia"/>
          <w:lang w:eastAsia="zh-TW"/>
        </w:rPr>
        <w:t>服務隊</w:t>
      </w:r>
      <w:proofErr w:type="spellStart"/>
      <w:r w:rsidR="008513B5" w:rsidRPr="002C0AAB">
        <w:rPr>
          <w:rFonts w:asciiTheme="minorEastAsia" w:eastAsiaTheme="minorEastAsia" w:hAnsiTheme="minorEastAsia"/>
        </w:rPr>
        <w:t>行程表</w:t>
      </w:r>
      <w:proofErr w:type="spellEnd"/>
    </w:p>
    <w:tbl>
      <w:tblPr>
        <w:tblStyle w:val="aff2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36"/>
        <w:gridCol w:w="1321"/>
        <w:gridCol w:w="1103"/>
        <w:gridCol w:w="1103"/>
        <w:gridCol w:w="1103"/>
        <w:gridCol w:w="1763"/>
      </w:tblGrid>
      <w:tr w:rsidR="002C0AAB" w:rsidRPr="002C0AAB" w14:paraId="496978B2" w14:textId="4F2D5460" w:rsidTr="002C0AAB">
        <w:trPr>
          <w:trHeight w:val="358"/>
          <w:jc w:val="center"/>
        </w:trPr>
        <w:tc>
          <w:tcPr>
            <w:tcW w:w="0" w:type="auto"/>
            <w:vAlign w:val="center"/>
          </w:tcPr>
          <w:p w14:paraId="2D8D770C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時間</w:t>
            </w:r>
            <w:proofErr w:type="spellEnd"/>
          </w:p>
        </w:tc>
        <w:tc>
          <w:tcPr>
            <w:tcW w:w="0" w:type="auto"/>
          </w:tcPr>
          <w:p w14:paraId="5570FE6D" w14:textId="4539C8AB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7/13</w:t>
            </w:r>
            <w:r w:rsidRPr="002C0AAB">
              <w:rPr>
                <w:rFonts w:asciiTheme="minorEastAsia" w:hAnsiTheme="minorEastAsia" w:cs="微軟正黑體" w:hint="eastAsia"/>
                <w:b/>
                <w:bCs/>
                <w:lang w:eastAsia="zh-TW"/>
              </w:rPr>
              <w:t>(</w:t>
            </w:r>
            <w:proofErr w:type="gramStart"/>
            <w:r w:rsidRPr="002C0AAB">
              <w:rPr>
                <w:rFonts w:asciiTheme="minorEastAsia" w:hAnsiTheme="minorEastAsia" w:cs="微軟正黑體" w:hint="eastAsia"/>
                <w:b/>
                <w:bCs/>
                <w:lang w:eastAsia="zh-TW"/>
              </w:rPr>
              <w:t>一</w:t>
            </w:r>
            <w:proofErr w:type="gramEnd"/>
            <w:r w:rsidRPr="002C0AAB">
              <w:rPr>
                <w:rFonts w:asciiTheme="minorEastAsia" w:hAnsiTheme="minorEastAsia" w:cs="微軟正黑體" w:hint="eastAsia"/>
                <w:b/>
                <w:bCs/>
                <w:lang w:eastAsia="zh-TW"/>
              </w:rPr>
              <w:t>)</w:t>
            </w:r>
          </w:p>
        </w:tc>
        <w:tc>
          <w:tcPr>
            <w:tcW w:w="0" w:type="auto"/>
          </w:tcPr>
          <w:p w14:paraId="5A2464FA" w14:textId="5621456B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7/14(二)</w:t>
            </w:r>
          </w:p>
        </w:tc>
        <w:tc>
          <w:tcPr>
            <w:tcW w:w="0" w:type="auto"/>
          </w:tcPr>
          <w:p w14:paraId="52531E33" w14:textId="1AB091F2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7/15(三)</w:t>
            </w:r>
          </w:p>
        </w:tc>
        <w:tc>
          <w:tcPr>
            <w:tcW w:w="0" w:type="auto"/>
          </w:tcPr>
          <w:p w14:paraId="0B49E6C0" w14:textId="4D9458AB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7/16(四)</w:t>
            </w:r>
          </w:p>
        </w:tc>
        <w:tc>
          <w:tcPr>
            <w:tcW w:w="0" w:type="auto"/>
          </w:tcPr>
          <w:p w14:paraId="190AB866" w14:textId="2FBAD322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7/17(二)</w:t>
            </w:r>
          </w:p>
        </w:tc>
      </w:tr>
      <w:tr w:rsidR="002C0AAB" w:rsidRPr="002C0AAB" w14:paraId="0DD935CB" w14:textId="77777777" w:rsidTr="002C0AAB">
        <w:trPr>
          <w:trHeight w:val="346"/>
          <w:jc w:val="center"/>
        </w:trPr>
        <w:tc>
          <w:tcPr>
            <w:tcW w:w="0" w:type="auto"/>
            <w:vAlign w:val="center"/>
          </w:tcPr>
          <w:p w14:paraId="319F1D27" w14:textId="3C85FAD9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7:30-8:00</w:t>
            </w:r>
          </w:p>
        </w:tc>
        <w:tc>
          <w:tcPr>
            <w:tcW w:w="0" w:type="auto"/>
            <w:vMerge w:val="restart"/>
            <w:vAlign w:val="center"/>
          </w:tcPr>
          <w:p w14:paraId="0ABAC3D6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10:50</w:t>
            </w:r>
          </w:p>
          <w:p w14:paraId="39F7A0B7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台北車站</w:t>
            </w:r>
          </w:p>
          <w:p w14:paraId="6BDD5A41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東三門集合</w:t>
            </w:r>
          </w:p>
          <w:p w14:paraId="25DC5E49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  <w:p w14:paraId="1219D4F0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11:35</w:t>
            </w:r>
          </w:p>
          <w:p w14:paraId="040ABA6E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2A9ECD21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15:31</w:t>
            </w:r>
          </w:p>
          <w:p w14:paraId="29302330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抵達</w:t>
            </w:r>
          </w:p>
          <w:p w14:paraId="36C2A4C1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關山站</w:t>
            </w:r>
          </w:p>
          <w:p w14:paraId="6437626B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  <w:p w14:paraId="3BC788B3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15:31</w:t>
            </w:r>
          </w:p>
          <w:p w14:paraId="70D40F18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12540448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17:30</w:t>
            </w:r>
          </w:p>
          <w:p w14:paraId="3C34FBAC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場</w:t>
            </w:r>
            <w:proofErr w:type="gramStart"/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勘</w:t>
            </w:r>
            <w:proofErr w:type="gramEnd"/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、休息</w:t>
            </w:r>
          </w:p>
          <w:p w14:paraId="57A7D431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  <w:p w14:paraId="5C844C6B" w14:textId="77777777" w:rsidR="002C0AAB" w:rsidRPr="002C0AAB" w:rsidRDefault="002C0AAB" w:rsidP="002C0AAB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17:30</w:t>
            </w:r>
          </w:p>
          <w:p w14:paraId="5A747EEF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42367D67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19:00</w:t>
            </w:r>
          </w:p>
          <w:p w14:paraId="3F75A572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晚餐</w:t>
            </w:r>
          </w:p>
          <w:p w14:paraId="1F58D5C4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  <w:p w14:paraId="2E0D8164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19:00</w:t>
            </w:r>
          </w:p>
          <w:p w14:paraId="5729B437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75F3887B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20:00</w:t>
            </w:r>
          </w:p>
          <w:p w14:paraId="402E1E9C" w14:textId="1AC7C31C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開會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、</w:t>
            </w:r>
            <w:proofErr w:type="gramStart"/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晚禱</w:t>
            </w:r>
            <w:proofErr w:type="gramEnd"/>
          </w:p>
        </w:tc>
        <w:tc>
          <w:tcPr>
            <w:tcW w:w="0" w:type="auto"/>
            <w:gridSpan w:val="3"/>
          </w:tcPr>
          <w:p w14:paraId="44591E6A" w14:textId="5C3D5446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早餐</w:t>
            </w:r>
          </w:p>
        </w:tc>
        <w:tc>
          <w:tcPr>
            <w:tcW w:w="0" w:type="auto"/>
            <w:vMerge w:val="restart"/>
            <w:vAlign w:val="center"/>
          </w:tcPr>
          <w:p w14:paraId="1D2AFB83" w14:textId="74E8C231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8:30</w:t>
            </w:r>
          </w:p>
          <w:p w14:paraId="54DD54BB" w14:textId="52BF5395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54858702" w14:textId="5A001BD6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9:00</w:t>
            </w:r>
          </w:p>
          <w:p w14:paraId="0AF599CD" w14:textId="15C15EE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早餐</w:t>
            </w:r>
          </w:p>
          <w:p w14:paraId="7CB31688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  <w:p w14:paraId="70DB9F94" w14:textId="56516663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9:00</w:t>
            </w:r>
          </w:p>
          <w:p w14:paraId="0C22CEB4" w14:textId="2E60936D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2CA49D04" w14:textId="39C5B3C6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10:30</w:t>
            </w:r>
          </w:p>
          <w:p w14:paraId="264863EC" w14:textId="4FD843B9" w:rsidR="002C0AAB" w:rsidRPr="002C0AAB" w:rsidRDefault="002C0AAB" w:rsidP="002C0AAB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收拾、打掃</w:t>
            </w:r>
          </w:p>
          <w:p w14:paraId="14FF8E42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  <w:p w14:paraId="44E5B382" w14:textId="3F325692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10:30</w:t>
            </w:r>
          </w:p>
          <w:p w14:paraId="0E29DB68" w14:textId="76D2EE82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5DF7EC4B" w14:textId="3A8E29F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10:50</w:t>
            </w:r>
          </w:p>
          <w:p w14:paraId="65256CE9" w14:textId="0ECA9BEB" w:rsidR="002C0AAB" w:rsidRPr="002C0AAB" w:rsidRDefault="002C0AAB" w:rsidP="002C0AAB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前往關山火車站</w:t>
            </w:r>
          </w:p>
          <w:p w14:paraId="3B2461C3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11:05</w:t>
            </w:r>
          </w:p>
          <w:p w14:paraId="7DC74004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~</w:t>
            </w:r>
          </w:p>
          <w:p w14:paraId="5FEFD2E9" w14:textId="77777777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15:08</w:t>
            </w:r>
          </w:p>
          <w:p w14:paraId="29F096E2" w14:textId="0E7B1F6C" w:rsidR="002C0AAB" w:rsidRPr="002C0AAB" w:rsidRDefault="002C0AAB" w:rsidP="002C0AAB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抵達台北車站</w:t>
            </w:r>
          </w:p>
        </w:tc>
      </w:tr>
      <w:tr w:rsidR="002C0AAB" w:rsidRPr="002C0AAB" w14:paraId="30EFB50D" w14:textId="4B50EC82" w:rsidTr="002C0AAB">
        <w:trPr>
          <w:trHeight w:val="346"/>
          <w:jc w:val="center"/>
        </w:trPr>
        <w:tc>
          <w:tcPr>
            <w:tcW w:w="0" w:type="auto"/>
            <w:vAlign w:val="center"/>
          </w:tcPr>
          <w:p w14:paraId="1386BC57" w14:textId="6BAE4FE6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08:30-0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8</w:t>
            </w:r>
            <w:r w:rsidRPr="002C0AAB">
              <w:rPr>
                <w:rFonts w:asciiTheme="minorEastAsia" w:hAnsiTheme="minorEastAsia"/>
                <w:b/>
                <w:bCs/>
              </w:rPr>
              <w:t>: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5</w:t>
            </w:r>
            <w:r w:rsidRPr="002C0AAB">
              <w:rPr>
                <w:rFonts w:asciiTheme="minorEastAsia" w:hAnsiTheme="minorEastAsia"/>
                <w:b/>
                <w:bCs/>
              </w:rPr>
              <w:t>0</w:t>
            </w:r>
          </w:p>
        </w:tc>
        <w:tc>
          <w:tcPr>
            <w:tcW w:w="0" w:type="auto"/>
            <w:vMerge/>
            <w:vAlign w:val="center"/>
          </w:tcPr>
          <w:p w14:paraId="4B906B23" w14:textId="3F71DCCD" w:rsidR="002C0AAB" w:rsidRPr="002C0AAB" w:rsidRDefault="002C0AAB" w:rsidP="002C0AAB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</w:p>
        </w:tc>
        <w:tc>
          <w:tcPr>
            <w:tcW w:w="0" w:type="auto"/>
            <w:gridSpan w:val="3"/>
          </w:tcPr>
          <w:p w14:paraId="0694CE85" w14:textId="6ADD6C4B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報到</w:t>
            </w:r>
          </w:p>
        </w:tc>
        <w:tc>
          <w:tcPr>
            <w:tcW w:w="0" w:type="auto"/>
            <w:vMerge/>
          </w:tcPr>
          <w:p w14:paraId="7A8E0DB1" w14:textId="73018A7E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</w:p>
        </w:tc>
      </w:tr>
      <w:tr w:rsidR="002C0AAB" w:rsidRPr="002C0AAB" w14:paraId="034ABC96" w14:textId="36B030AB" w:rsidTr="002C0AAB">
        <w:trPr>
          <w:trHeight w:val="358"/>
          <w:jc w:val="center"/>
        </w:trPr>
        <w:tc>
          <w:tcPr>
            <w:tcW w:w="0" w:type="auto"/>
            <w:vAlign w:val="center"/>
          </w:tcPr>
          <w:p w14:paraId="7701817F" w14:textId="2D06787E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0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8</w:t>
            </w:r>
            <w:r w:rsidRPr="002C0AAB">
              <w:rPr>
                <w:rFonts w:asciiTheme="minorEastAsia" w:hAnsiTheme="minorEastAsia"/>
                <w:b/>
                <w:bCs/>
              </w:rPr>
              <w:t>: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5</w:t>
            </w:r>
            <w:r w:rsidRPr="002C0AAB">
              <w:rPr>
                <w:rFonts w:asciiTheme="minorEastAsia" w:hAnsiTheme="minorEastAsia"/>
                <w:b/>
                <w:bCs/>
              </w:rPr>
              <w:t>0-09: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</w:t>
            </w:r>
            <w:r w:rsidRPr="002C0AAB">
              <w:rPr>
                <w:rFonts w:asciiTheme="minorEastAsia" w:hAnsiTheme="minorEastAsia"/>
                <w:b/>
                <w:bCs/>
              </w:rPr>
              <w:t>0</w:t>
            </w:r>
          </w:p>
        </w:tc>
        <w:tc>
          <w:tcPr>
            <w:tcW w:w="0" w:type="auto"/>
            <w:vMerge/>
          </w:tcPr>
          <w:p w14:paraId="6931CE0C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CD2F5B8" w14:textId="7E6AFB26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開幕典禮</w:t>
            </w:r>
            <w:proofErr w:type="spellEnd"/>
          </w:p>
        </w:tc>
        <w:tc>
          <w:tcPr>
            <w:tcW w:w="0" w:type="auto"/>
            <w:gridSpan w:val="2"/>
          </w:tcPr>
          <w:p w14:paraId="07E5AC44" w14:textId="3A33A7F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團體唱跳</w:t>
            </w:r>
          </w:p>
        </w:tc>
        <w:tc>
          <w:tcPr>
            <w:tcW w:w="0" w:type="auto"/>
            <w:vMerge/>
          </w:tcPr>
          <w:p w14:paraId="2047E338" w14:textId="77777777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</w:p>
        </w:tc>
      </w:tr>
      <w:tr w:rsidR="002C0AAB" w:rsidRPr="002C0AAB" w14:paraId="4C78ACDE" w14:textId="00E49FAF" w:rsidTr="002C0AAB">
        <w:trPr>
          <w:trHeight w:val="470"/>
          <w:jc w:val="center"/>
        </w:trPr>
        <w:tc>
          <w:tcPr>
            <w:tcW w:w="0" w:type="auto"/>
            <w:vAlign w:val="center"/>
          </w:tcPr>
          <w:p w14:paraId="653166A2" w14:textId="4F3FB793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09: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</w:t>
            </w:r>
            <w:r w:rsidRPr="002C0AAB">
              <w:rPr>
                <w:rFonts w:asciiTheme="minorEastAsia" w:hAnsiTheme="minorEastAsia"/>
                <w:b/>
                <w:bCs/>
              </w:rPr>
              <w:t>0-09:50</w:t>
            </w:r>
          </w:p>
        </w:tc>
        <w:tc>
          <w:tcPr>
            <w:tcW w:w="0" w:type="auto"/>
            <w:vMerge/>
          </w:tcPr>
          <w:p w14:paraId="3009CAD9" w14:textId="77777777" w:rsidR="002C0AAB" w:rsidRPr="002C0AAB" w:rsidRDefault="002C0AAB" w:rsidP="008513B5">
            <w:pPr>
              <w:jc w:val="center"/>
              <w:rPr>
                <w:rFonts w:asciiTheme="minorEastAsia" w:hAnsiTheme="minorEastAsia" w:cs="微軟正黑體" w:hint="eastAsia"/>
                <w:b/>
                <w:bCs/>
                <w:lang w:eastAsia="zh-TW"/>
              </w:rPr>
            </w:pPr>
          </w:p>
        </w:tc>
        <w:tc>
          <w:tcPr>
            <w:tcW w:w="0" w:type="auto"/>
            <w:vAlign w:val="center"/>
          </w:tcPr>
          <w:p w14:paraId="652AF232" w14:textId="36BA9C45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cs="微軟正黑體" w:hint="eastAsia"/>
                <w:b/>
                <w:bCs/>
                <w:lang w:eastAsia="zh-TW"/>
              </w:rPr>
              <w:t>團體唱跳</w:t>
            </w:r>
          </w:p>
        </w:tc>
        <w:tc>
          <w:tcPr>
            <w:tcW w:w="0" w:type="auto"/>
            <w:vAlign w:val="center"/>
          </w:tcPr>
          <w:p w14:paraId="1181B294" w14:textId="33BF86BB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品格教育</w:t>
            </w:r>
            <w:proofErr w:type="spellEnd"/>
          </w:p>
        </w:tc>
        <w:tc>
          <w:tcPr>
            <w:tcW w:w="0" w:type="auto"/>
            <w:vAlign w:val="center"/>
          </w:tcPr>
          <w:p w14:paraId="6EEB9D9F" w14:textId="55A07B7D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品格教育</w:t>
            </w:r>
            <w:proofErr w:type="spellEnd"/>
          </w:p>
        </w:tc>
        <w:tc>
          <w:tcPr>
            <w:tcW w:w="0" w:type="auto"/>
            <w:vMerge/>
          </w:tcPr>
          <w:p w14:paraId="5DCEA2DC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2C0AAB" w:rsidRPr="002C0AAB" w14:paraId="0BDEA36E" w14:textId="5B4ACB28" w:rsidTr="002C0AAB">
        <w:trPr>
          <w:cantSplit/>
          <w:trHeight w:val="2105"/>
          <w:jc w:val="center"/>
        </w:trPr>
        <w:tc>
          <w:tcPr>
            <w:tcW w:w="0" w:type="auto"/>
            <w:vAlign w:val="center"/>
          </w:tcPr>
          <w:p w14:paraId="4C8C90F9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10:00-10:50</w:t>
            </w:r>
          </w:p>
        </w:tc>
        <w:tc>
          <w:tcPr>
            <w:tcW w:w="0" w:type="auto"/>
            <w:vMerge/>
            <w:textDirection w:val="tbRlV"/>
          </w:tcPr>
          <w:p w14:paraId="5E789761" w14:textId="77777777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</w:tc>
        <w:tc>
          <w:tcPr>
            <w:tcW w:w="0" w:type="auto"/>
            <w:gridSpan w:val="2"/>
            <w:textDirection w:val="tbRlV"/>
            <w:vAlign w:val="center"/>
          </w:tcPr>
          <w:p w14:paraId="0C6407F7" w14:textId="02B7C120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/>
                <w:b/>
                <w:bCs/>
                <w:lang w:eastAsia="zh-TW"/>
              </w:rPr>
              <w:t>中低年級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課程</w:t>
            </w:r>
          </w:p>
          <w:p w14:paraId="7B39A2BB" w14:textId="14EE1338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高</w:t>
            </w:r>
            <w:r w:rsidRPr="002C0AAB">
              <w:rPr>
                <w:rFonts w:asciiTheme="minorEastAsia" w:hAnsiTheme="minorEastAsia"/>
                <w:b/>
                <w:bCs/>
                <w:lang w:eastAsia="zh-TW"/>
              </w:rPr>
              <w:t>年級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課程</w:t>
            </w:r>
          </w:p>
        </w:tc>
        <w:tc>
          <w:tcPr>
            <w:tcW w:w="0" w:type="auto"/>
            <w:textDirection w:val="tbRlV"/>
            <w:vAlign w:val="center"/>
          </w:tcPr>
          <w:p w14:paraId="1BD18139" w14:textId="38CF61E5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闖關時間</w:t>
            </w:r>
          </w:p>
        </w:tc>
        <w:tc>
          <w:tcPr>
            <w:tcW w:w="0" w:type="auto"/>
            <w:vMerge/>
            <w:textDirection w:val="tbRlV"/>
          </w:tcPr>
          <w:p w14:paraId="5F609EC9" w14:textId="77777777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</w:p>
        </w:tc>
      </w:tr>
      <w:tr w:rsidR="002C0AAB" w:rsidRPr="002C0AAB" w14:paraId="4282DE45" w14:textId="18B87C62" w:rsidTr="002C0AAB">
        <w:trPr>
          <w:trHeight w:val="358"/>
          <w:jc w:val="center"/>
        </w:trPr>
        <w:tc>
          <w:tcPr>
            <w:tcW w:w="0" w:type="auto"/>
            <w:vAlign w:val="center"/>
          </w:tcPr>
          <w:p w14:paraId="773064B6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11:00-12:00</w:t>
            </w:r>
          </w:p>
        </w:tc>
        <w:tc>
          <w:tcPr>
            <w:tcW w:w="0" w:type="auto"/>
            <w:vMerge/>
          </w:tcPr>
          <w:p w14:paraId="63D8572D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gridSpan w:val="2"/>
          </w:tcPr>
          <w:p w14:paraId="210B3358" w14:textId="53544B44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才藝時間</w:t>
            </w:r>
            <w:proofErr w:type="spellEnd"/>
          </w:p>
        </w:tc>
        <w:tc>
          <w:tcPr>
            <w:tcW w:w="0" w:type="auto"/>
          </w:tcPr>
          <w:p w14:paraId="5B788EB8" w14:textId="511AB2DC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結業式</w:t>
            </w:r>
          </w:p>
        </w:tc>
        <w:tc>
          <w:tcPr>
            <w:tcW w:w="0" w:type="auto"/>
            <w:vMerge/>
          </w:tcPr>
          <w:p w14:paraId="78887CA3" w14:textId="77777777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</w:p>
        </w:tc>
      </w:tr>
      <w:tr w:rsidR="002C0AAB" w:rsidRPr="002C0AAB" w14:paraId="37A37DDD" w14:textId="27226C88" w:rsidTr="002C0AAB">
        <w:trPr>
          <w:trHeight w:val="346"/>
          <w:jc w:val="center"/>
        </w:trPr>
        <w:tc>
          <w:tcPr>
            <w:tcW w:w="0" w:type="auto"/>
            <w:vAlign w:val="center"/>
          </w:tcPr>
          <w:p w14:paraId="3195CBAB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12:00-13:30</w:t>
            </w:r>
          </w:p>
        </w:tc>
        <w:tc>
          <w:tcPr>
            <w:tcW w:w="0" w:type="auto"/>
            <w:vMerge/>
          </w:tcPr>
          <w:p w14:paraId="64B6321C" w14:textId="77777777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</w:p>
        </w:tc>
        <w:tc>
          <w:tcPr>
            <w:tcW w:w="0" w:type="auto"/>
            <w:gridSpan w:val="2"/>
          </w:tcPr>
          <w:p w14:paraId="39A3D69D" w14:textId="7D9553A1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午餐、午休</w:t>
            </w:r>
          </w:p>
        </w:tc>
        <w:tc>
          <w:tcPr>
            <w:tcW w:w="0" w:type="auto"/>
            <w:vMerge w:val="restart"/>
          </w:tcPr>
          <w:p w14:paraId="3FFF46DB" w14:textId="7950DF9D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vMerge/>
          </w:tcPr>
          <w:p w14:paraId="6EAA65DC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2C0AAB" w:rsidRPr="002C0AAB" w14:paraId="2D2D7A91" w14:textId="1A129B91" w:rsidTr="002C0AAB">
        <w:trPr>
          <w:trHeight w:val="358"/>
          <w:jc w:val="center"/>
        </w:trPr>
        <w:tc>
          <w:tcPr>
            <w:tcW w:w="0" w:type="auto"/>
            <w:vAlign w:val="center"/>
          </w:tcPr>
          <w:p w14:paraId="162056DD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13:40-14:10</w:t>
            </w:r>
          </w:p>
        </w:tc>
        <w:tc>
          <w:tcPr>
            <w:tcW w:w="0" w:type="auto"/>
            <w:vMerge/>
          </w:tcPr>
          <w:p w14:paraId="5EBB4334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</w:tcPr>
          <w:p w14:paraId="49B3D6F8" w14:textId="3CAD484B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團體唱跳</w:t>
            </w:r>
            <w:proofErr w:type="spellEnd"/>
          </w:p>
        </w:tc>
        <w:tc>
          <w:tcPr>
            <w:tcW w:w="0" w:type="auto"/>
          </w:tcPr>
          <w:p w14:paraId="134AC216" w14:textId="580E1F6C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團體唱跳</w:t>
            </w:r>
            <w:proofErr w:type="spellEnd"/>
          </w:p>
        </w:tc>
        <w:tc>
          <w:tcPr>
            <w:tcW w:w="0" w:type="auto"/>
            <w:vMerge/>
          </w:tcPr>
          <w:p w14:paraId="30B8A0AB" w14:textId="15675909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vMerge/>
          </w:tcPr>
          <w:p w14:paraId="56E6B9DB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2C0AAB" w:rsidRPr="002C0AAB" w14:paraId="67344CB1" w14:textId="6C74D887" w:rsidTr="002C0AAB">
        <w:trPr>
          <w:cantSplit/>
          <w:trHeight w:val="2105"/>
          <w:jc w:val="center"/>
        </w:trPr>
        <w:tc>
          <w:tcPr>
            <w:tcW w:w="0" w:type="auto"/>
            <w:vAlign w:val="center"/>
          </w:tcPr>
          <w:p w14:paraId="44C3DF3F" w14:textId="02DB1CC8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14: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2</w:t>
            </w:r>
            <w:r w:rsidRPr="002C0AAB">
              <w:rPr>
                <w:rFonts w:asciiTheme="minorEastAsia" w:hAnsiTheme="minorEastAsia"/>
                <w:b/>
                <w:bCs/>
              </w:rPr>
              <w:t>0-15:30</w:t>
            </w:r>
          </w:p>
        </w:tc>
        <w:tc>
          <w:tcPr>
            <w:tcW w:w="0" w:type="auto"/>
            <w:vMerge/>
            <w:textDirection w:val="tbRlV"/>
          </w:tcPr>
          <w:p w14:paraId="24F71323" w14:textId="77777777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</w:tc>
        <w:tc>
          <w:tcPr>
            <w:tcW w:w="0" w:type="auto"/>
            <w:gridSpan w:val="2"/>
            <w:textDirection w:val="tbRlV"/>
            <w:vAlign w:val="center"/>
          </w:tcPr>
          <w:p w14:paraId="7F6FCD10" w14:textId="510E198D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/>
                <w:b/>
                <w:bCs/>
                <w:lang w:eastAsia="zh-TW"/>
              </w:rPr>
              <w:t>中低年級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活動</w:t>
            </w:r>
          </w:p>
          <w:p w14:paraId="559D3BA5" w14:textId="0CC512D2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高</w:t>
            </w:r>
            <w:r w:rsidRPr="002C0AAB">
              <w:rPr>
                <w:rFonts w:asciiTheme="minorEastAsia" w:hAnsiTheme="minorEastAsia"/>
                <w:b/>
                <w:bCs/>
                <w:lang w:eastAsia="zh-TW"/>
              </w:rPr>
              <w:t>年級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活動</w:t>
            </w:r>
          </w:p>
        </w:tc>
        <w:tc>
          <w:tcPr>
            <w:tcW w:w="0" w:type="auto"/>
            <w:vMerge/>
            <w:textDirection w:val="tbRlV"/>
            <w:vAlign w:val="center"/>
          </w:tcPr>
          <w:p w14:paraId="1D906008" w14:textId="4593C5DE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</w:tc>
        <w:tc>
          <w:tcPr>
            <w:tcW w:w="0" w:type="auto"/>
            <w:vMerge/>
            <w:textDirection w:val="tbRlV"/>
          </w:tcPr>
          <w:p w14:paraId="59A3A84E" w14:textId="77777777" w:rsidR="002C0AAB" w:rsidRPr="002C0AAB" w:rsidRDefault="002C0AAB" w:rsidP="008513B5">
            <w:pPr>
              <w:ind w:left="113" w:right="113"/>
              <w:jc w:val="center"/>
              <w:rPr>
                <w:rFonts w:asciiTheme="minorEastAsia" w:hAnsiTheme="minorEastAsia"/>
                <w:b/>
                <w:bCs/>
                <w:lang w:eastAsia="zh-TW"/>
              </w:rPr>
            </w:pPr>
          </w:p>
        </w:tc>
      </w:tr>
      <w:tr w:rsidR="002C0AAB" w:rsidRPr="002C0AAB" w14:paraId="3A9637D7" w14:textId="767C9C83" w:rsidTr="002C0AAB">
        <w:trPr>
          <w:trHeight w:val="346"/>
          <w:jc w:val="center"/>
        </w:trPr>
        <w:tc>
          <w:tcPr>
            <w:tcW w:w="0" w:type="auto"/>
            <w:vAlign w:val="center"/>
          </w:tcPr>
          <w:p w14:paraId="5C6F0B0D" w14:textId="327C5CCC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/>
                <w:b/>
                <w:bCs/>
              </w:rPr>
              <w:t>15:30-1</w:t>
            </w: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6</w:t>
            </w:r>
            <w:r w:rsidRPr="002C0AAB">
              <w:rPr>
                <w:rFonts w:asciiTheme="minorEastAsia" w:hAnsiTheme="minorEastAsia"/>
                <w:b/>
                <w:bCs/>
              </w:rPr>
              <w:t>:00</w:t>
            </w:r>
          </w:p>
        </w:tc>
        <w:tc>
          <w:tcPr>
            <w:tcW w:w="0" w:type="auto"/>
            <w:vMerge/>
          </w:tcPr>
          <w:p w14:paraId="37E2EEF4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gridSpan w:val="2"/>
          </w:tcPr>
          <w:p w14:paraId="253CAF41" w14:textId="35A5E22F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C0AAB">
              <w:rPr>
                <w:rFonts w:asciiTheme="minorEastAsia" w:hAnsiTheme="minorEastAsia"/>
                <w:b/>
                <w:bCs/>
              </w:rPr>
              <w:t>放學、點心時間</w:t>
            </w:r>
            <w:proofErr w:type="spellEnd"/>
          </w:p>
        </w:tc>
        <w:tc>
          <w:tcPr>
            <w:tcW w:w="0" w:type="auto"/>
            <w:vMerge/>
          </w:tcPr>
          <w:p w14:paraId="705023B0" w14:textId="7AB60B3B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vMerge/>
          </w:tcPr>
          <w:p w14:paraId="258D482D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2C0AAB" w:rsidRPr="002C0AAB" w14:paraId="15FE9373" w14:textId="77777777" w:rsidTr="002C0AAB">
        <w:trPr>
          <w:trHeight w:val="346"/>
          <w:jc w:val="center"/>
        </w:trPr>
        <w:tc>
          <w:tcPr>
            <w:tcW w:w="0" w:type="auto"/>
            <w:vAlign w:val="center"/>
          </w:tcPr>
          <w:p w14:paraId="672FDE41" w14:textId="200EA6F6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16:00-18:00</w:t>
            </w:r>
          </w:p>
        </w:tc>
        <w:tc>
          <w:tcPr>
            <w:tcW w:w="0" w:type="auto"/>
            <w:vMerge/>
          </w:tcPr>
          <w:p w14:paraId="326E60BF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gridSpan w:val="2"/>
          </w:tcPr>
          <w:p w14:paraId="4F8256E7" w14:textId="2BB659C6" w:rsidR="002C0AAB" w:rsidRPr="002C0AAB" w:rsidRDefault="002C0AAB" w:rsidP="002C0AAB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探訪時間</w:t>
            </w:r>
          </w:p>
        </w:tc>
        <w:tc>
          <w:tcPr>
            <w:tcW w:w="0" w:type="auto"/>
            <w:vMerge/>
          </w:tcPr>
          <w:p w14:paraId="564CBBC0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vMerge/>
          </w:tcPr>
          <w:p w14:paraId="58CB9ACD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2C0AAB" w:rsidRPr="002C0AAB" w14:paraId="7400DDC1" w14:textId="77777777" w:rsidTr="002C0AAB">
        <w:trPr>
          <w:trHeight w:val="346"/>
          <w:jc w:val="center"/>
        </w:trPr>
        <w:tc>
          <w:tcPr>
            <w:tcW w:w="0" w:type="auto"/>
            <w:vAlign w:val="center"/>
          </w:tcPr>
          <w:p w14:paraId="752787AA" w14:textId="3F812B6F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18:00-19:00</w:t>
            </w:r>
          </w:p>
        </w:tc>
        <w:tc>
          <w:tcPr>
            <w:tcW w:w="0" w:type="auto"/>
            <w:vMerge/>
          </w:tcPr>
          <w:p w14:paraId="088C86D6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gridSpan w:val="2"/>
          </w:tcPr>
          <w:p w14:paraId="121D7FCF" w14:textId="74DB1B59" w:rsidR="002C0AAB" w:rsidRPr="002C0AAB" w:rsidRDefault="002C0AAB" w:rsidP="002C0AAB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晚餐</w:t>
            </w:r>
          </w:p>
        </w:tc>
        <w:tc>
          <w:tcPr>
            <w:tcW w:w="0" w:type="auto"/>
            <w:vMerge/>
          </w:tcPr>
          <w:p w14:paraId="10BCE74B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vMerge/>
          </w:tcPr>
          <w:p w14:paraId="3A01D97A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2C0AAB" w:rsidRPr="002C0AAB" w14:paraId="6E14FAEF" w14:textId="77777777" w:rsidTr="002C0AAB">
        <w:trPr>
          <w:trHeight w:val="346"/>
          <w:jc w:val="center"/>
        </w:trPr>
        <w:tc>
          <w:tcPr>
            <w:tcW w:w="0" w:type="auto"/>
            <w:vAlign w:val="center"/>
          </w:tcPr>
          <w:p w14:paraId="4294C777" w14:textId="58755224" w:rsidR="002C0AAB" w:rsidRPr="002C0AAB" w:rsidRDefault="002C0AAB" w:rsidP="008513B5">
            <w:pPr>
              <w:jc w:val="center"/>
              <w:rPr>
                <w:rFonts w:asciiTheme="minorEastAsia" w:hAnsiTheme="minorEastAsia" w:hint="eastAsia"/>
                <w:b/>
                <w:bCs/>
                <w:lang w:eastAsia="zh-TW"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19:00-20:30</w:t>
            </w:r>
          </w:p>
        </w:tc>
        <w:tc>
          <w:tcPr>
            <w:tcW w:w="0" w:type="auto"/>
            <w:vMerge/>
          </w:tcPr>
          <w:p w14:paraId="60B502E9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gridSpan w:val="2"/>
          </w:tcPr>
          <w:p w14:paraId="1B3D86F4" w14:textId="012C3006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開會、</w:t>
            </w:r>
            <w:proofErr w:type="gramStart"/>
            <w:r w:rsidRPr="002C0AAB">
              <w:rPr>
                <w:rFonts w:asciiTheme="minorEastAsia" w:hAnsiTheme="minorEastAsia" w:hint="eastAsia"/>
                <w:b/>
                <w:bCs/>
                <w:lang w:eastAsia="zh-TW"/>
              </w:rPr>
              <w:t>晚禱</w:t>
            </w:r>
            <w:proofErr w:type="gramEnd"/>
          </w:p>
        </w:tc>
        <w:tc>
          <w:tcPr>
            <w:tcW w:w="0" w:type="auto"/>
            <w:vMerge/>
          </w:tcPr>
          <w:p w14:paraId="226EFE1B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0" w:type="auto"/>
            <w:vMerge/>
          </w:tcPr>
          <w:p w14:paraId="171725E2" w14:textId="77777777" w:rsidR="002C0AAB" w:rsidRPr="002C0AAB" w:rsidRDefault="002C0AAB" w:rsidP="008513B5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</w:tbl>
    <w:p w14:paraId="17876D33" w14:textId="77777777" w:rsidR="00C85E16" w:rsidRPr="002C0AAB" w:rsidRDefault="00C85E16" w:rsidP="00C85E16">
      <w:pPr>
        <w:rPr>
          <w:rFonts w:asciiTheme="minorEastAsia" w:hAnsiTheme="minorEastAsia"/>
          <w:lang w:eastAsia="zh-TW"/>
        </w:rPr>
      </w:pPr>
    </w:p>
    <w:p w14:paraId="48582AC6" w14:textId="410CECC7" w:rsidR="00C85E16" w:rsidRPr="002C0AAB" w:rsidRDefault="00C85E16" w:rsidP="00C85E16">
      <w:pPr>
        <w:rPr>
          <w:rFonts w:asciiTheme="minorEastAsia" w:hAnsiTheme="minorEastAsia"/>
          <w:lang w:eastAsia="zh-TW"/>
        </w:rPr>
      </w:pPr>
    </w:p>
    <w:sectPr w:rsidR="00C85E16" w:rsidRPr="002C0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FB9AA" w14:textId="77777777" w:rsidR="00495B1B" w:rsidRDefault="00495B1B" w:rsidP="00F9777E">
      <w:pPr>
        <w:spacing w:after="0" w:line="240" w:lineRule="auto"/>
      </w:pPr>
      <w:r>
        <w:separator/>
      </w:r>
    </w:p>
  </w:endnote>
  <w:endnote w:type="continuationSeparator" w:id="0">
    <w:p w14:paraId="43AD2B56" w14:textId="77777777" w:rsidR="00495B1B" w:rsidRDefault="00495B1B" w:rsidP="00F97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045E" w14:textId="77777777" w:rsidR="00495B1B" w:rsidRDefault="00495B1B" w:rsidP="00F9777E">
      <w:pPr>
        <w:spacing w:after="0" w:line="240" w:lineRule="auto"/>
      </w:pPr>
      <w:r>
        <w:separator/>
      </w:r>
    </w:p>
  </w:footnote>
  <w:footnote w:type="continuationSeparator" w:id="0">
    <w:p w14:paraId="1D0DDE35" w14:textId="77777777" w:rsidR="00495B1B" w:rsidRDefault="00495B1B" w:rsidP="00F97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026528">
    <w:abstractNumId w:val="8"/>
  </w:num>
  <w:num w:numId="2" w16cid:durableId="869682394">
    <w:abstractNumId w:val="6"/>
  </w:num>
  <w:num w:numId="3" w16cid:durableId="1682927423">
    <w:abstractNumId w:val="5"/>
  </w:num>
  <w:num w:numId="4" w16cid:durableId="843010357">
    <w:abstractNumId w:val="4"/>
  </w:num>
  <w:num w:numId="5" w16cid:durableId="424108338">
    <w:abstractNumId w:val="7"/>
  </w:num>
  <w:num w:numId="6" w16cid:durableId="774983924">
    <w:abstractNumId w:val="3"/>
  </w:num>
  <w:num w:numId="7" w16cid:durableId="531382011">
    <w:abstractNumId w:val="2"/>
  </w:num>
  <w:num w:numId="8" w16cid:durableId="570970949">
    <w:abstractNumId w:val="1"/>
  </w:num>
  <w:num w:numId="9" w16cid:durableId="110284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FEF"/>
    <w:rsid w:val="0015074B"/>
    <w:rsid w:val="0029639D"/>
    <w:rsid w:val="002C0AAB"/>
    <w:rsid w:val="002E4A44"/>
    <w:rsid w:val="00326F90"/>
    <w:rsid w:val="00495B1B"/>
    <w:rsid w:val="006C158C"/>
    <w:rsid w:val="008513B5"/>
    <w:rsid w:val="009C7DD0"/>
    <w:rsid w:val="00A9767D"/>
    <w:rsid w:val="00AA1D8D"/>
    <w:rsid w:val="00B47730"/>
    <w:rsid w:val="00BA5ACF"/>
    <w:rsid w:val="00BD4EE3"/>
    <w:rsid w:val="00C654EC"/>
    <w:rsid w:val="00C85E16"/>
    <w:rsid w:val="00CB0664"/>
    <w:rsid w:val="00D03AA4"/>
    <w:rsid w:val="00F57642"/>
    <w:rsid w:val="00F97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0B086E"/>
  <w14:defaultImageDpi w14:val="300"/>
  <w15:docId w15:val="{72C3AE24-3647-4394-8F89-2E6EAF29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辰威 范</cp:lastModifiedBy>
  <cp:revision>2</cp:revision>
  <dcterms:created xsi:type="dcterms:W3CDTF">2026-06-26T12:58:00Z</dcterms:created>
  <dcterms:modified xsi:type="dcterms:W3CDTF">2026-06-26T12:58:00Z</dcterms:modified>
  <cp:category/>
</cp:coreProperties>
</file>